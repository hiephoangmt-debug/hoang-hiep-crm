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51133" w:rsidRDefault="003B1E09">
      <w:pPr>
        <w:spacing w:after="160"/>
        <w:jc w:val="right"/>
        <w:rPr>
          <w:sz w:val="24"/>
          <w:szCs w:val="24"/>
        </w:rPr>
      </w:pPr>
      <w:proofErr w:type="spellStart"/>
      <w:r>
        <w:rPr>
          <w:i/>
          <w:iCs/>
          <w:color w:val="1F1F1F"/>
          <w:sz w:val="24"/>
          <w:szCs w:val="24"/>
        </w:rPr>
        <w:t>Đà</w:t>
      </w:r>
      <w:proofErr w:type="spellEnd"/>
      <w:r>
        <w:rPr>
          <w:i/>
          <w:iCs/>
          <w:color w:val="1F1F1F"/>
          <w:sz w:val="24"/>
          <w:szCs w:val="24"/>
        </w:rPr>
        <w:t xml:space="preserve"> </w:t>
      </w:r>
      <w:proofErr w:type="spellStart"/>
      <w:r>
        <w:rPr>
          <w:i/>
          <w:iCs/>
          <w:color w:val="1F1F1F"/>
          <w:sz w:val="24"/>
          <w:szCs w:val="24"/>
        </w:rPr>
        <w:t>Nẵng</w:t>
      </w:r>
      <w:proofErr w:type="spellEnd"/>
      <w:r>
        <w:rPr>
          <w:i/>
          <w:iCs/>
          <w:color w:val="1F1F1F"/>
          <w:sz w:val="24"/>
          <w:szCs w:val="24"/>
        </w:rPr>
        <w:t xml:space="preserve">, </w:t>
      </w:r>
      <w:proofErr w:type="spellStart"/>
      <w:r>
        <w:rPr>
          <w:i/>
          <w:iCs/>
          <w:color w:val="1F1F1F"/>
          <w:sz w:val="24"/>
          <w:szCs w:val="24"/>
        </w:rPr>
        <w:t>ngày</w:t>
      </w:r>
      <w:proofErr w:type="spellEnd"/>
      <w:r>
        <w:rPr>
          <w:i/>
          <w:iCs/>
          <w:color w:val="1F1F1F"/>
          <w:sz w:val="24"/>
          <w:szCs w:val="24"/>
        </w:rPr>
        <w:t xml:space="preserve"> </w:t>
      </w:r>
      <w:proofErr w:type="gramStart"/>
      <w:r>
        <w:rPr>
          <w:i/>
          <w:iCs/>
          <w:color w:val="1F1F1F"/>
          <w:sz w:val="24"/>
          <w:szCs w:val="24"/>
        </w:rPr>
        <w:t xml:space="preserve">01  </w:t>
      </w:r>
      <w:proofErr w:type="spellStart"/>
      <w:r>
        <w:rPr>
          <w:i/>
          <w:iCs/>
          <w:color w:val="1F1F1F"/>
          <w:sz w:val="24"/>
          <w:szCs w:val="24"/>
        </w:rPr>
        <w:t>tháng</w:t>
      </w:r>
      <w:proofErr w:type="spellEnd"/>
      <w:proofErr w:type="gramEnd"/>
      <w:r>
        <w:rPr>
          <w:i/>
          <w:iCs/>
          <w:color w:val="1F1F1F"/>
          <w:sz w:val="24"/>
          <w:szCs w:val="24"/>
        </w:rPr>
        <w:t xml:space="preserve"> 10 </w:t>
      </w:r>
      <w:proofErr w:type="spellStart"/>
      <w:r>
        <w:rPr>
          <w:i/>
          <w:iCs/>
          <w:color w:val="1F1F1F"/>
          <w:sz w:val="24"/>
          <w:szCs w:val="24"/>
        </w:rPr>
        <w:t>năm</w:t>
      </w:r>
      <w:proofErr w:type="spellEnd"/>
      <w:r>
        <w:rPr>
          <w:i/>
          <w:iCs/>
          <w:color w:val="1F1F1F"/>
          <w:sz w:val="24"/>
          <w:szCs w:val="24"/>
        </w:rPr>
        <w:t xml:space="preserve"> 2026</w:t>
      </w:r>
    </w:p>
    <w:p w14:paraId="00000002" w14:textId="77777777" w:rsidR="00F51133" w:rsidRDefault="003B1E09">
      <w:pPr>
        <w:spacing w:after="0"/>
        <w:jc w:val="center"/>
        <w:rPr>
          <w:sz w:val="24"/>
          <w:szCs w:val="24"/>
        </w:rPr>
      </w:pPr>
      <w:r>
        <w:rPr>
          <w:b/>
          <w:bCs/>
          <w:color w:val="0B4F3A"/>
          <w:sz w:val="24"/>
          <w:szCs w:val="24"/>
        </w:rPr>
        <w:t>KẾ HOẠCH ĐỀ XUẤT MARKETING</w:t>
      </w:r>
    </w:p>
    <w:p w14:paraId="00000003" w14:textId="77777777" w:rsidR="00F51133" w:rsidRDefault="003B1E09">
      <w:pPr>
        <w:spacing w:after="160"/>
        <w:jc w:val="center"/>
        <w:rPr>
          <w:sz w:val="24"/>
          <w:szCs w:val="24"/>
        </w:rPr>
      </w:pPr>
      <w:r>
        <w:rPr>
          <w:b/>
          <w:bCs/>
          <w:color w:val="0B4F3A"/>
          <w:sz w:val="24"/>
          <w:szCs w:val="24"/>
        </w:rPr>
        <w:t>SÀN COLLECTION - SUN GROUP</w:t>
      </w:r>
    </w:p>
    <w:p w14:paraId="00000004" w14:textId="77777777" w:rsidR="00F51133" w:rsidRDefault="003B1E09">
      <w:pPr>
        <w:spacing w:after="160"/>
        <w:jc w:val="center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 xml:space="preserve">Tài </w:t>
      </w:r>
      <w:proofErr w:type="spellStart"/>
      <w:r>
        <w:rPr>
          <w:i/>
          <w:iCs/>
          <w:color w:val="666666"/>
          <w:sz w:val="24"/>
          <w:szCs w:val="24"/>
        </w:rPr>
        <w:t>liệu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trình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duyệt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ngân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sách</w:t>
      </w:r>
      <w:proofErr w:type="spellEnd"/>
      <w:r>
        <w:rPr>
          <w:i/>
          <w:iCs/>
          <w:color w:val="666666"/>
          <w:sz w:val="24"/>
          <w:szCs w:val="24"/>
        </w:rPr>
        <w:t xml:space="preserve"> Marketing </w:t>
      </w:r>
      <w:proofErr w:type="spellStart"/>
      <w:r>
        <w:rPr>
          <w:i/>
          <w:iCs/>
          <w:color w:val="666666"/>
          <w:sz w:val="24"/>
          <w:szCs w:val="24"/>
        </w:rPr>
        <w:t>giai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đoạn</w:t>
      </w:r>
      <w:proofErr w:type="spellEnd"/>
      <w:r>
        <w:rPr>
          <w:i/>
          <w:iCs/>
          <w:color w:val="666666"/>
          <w:sz w:val="24"/>
          <w:szCs w:val="24"/>
        </w:rPr>
        <w:t xml:space="preserve"> 01/10/2026 - 31/10/2026</w:t>
      </w:r>
    </w:p>
    <w:tbl>
      <w:tblPr>
        <w:tblStyle w:val="a7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1995"/>
        <w:gridCol w:w="2205"/>
        <w:gridCol w:w="4230"/>
      </w:tblGrid>
      <w:tr w:rsidR="00F51133" w14:paraId="7467A335" w14:textId="77777777">
        <w:trPr>
          <w:trHeight w:val="34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05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06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Hoàng Phạm </w:t>
            </w:r>
            <w:proofErr w:type="spellStart"/>
            <w:r>
              <w:rPr>
                <w:sz w:val="24"/>
                <w:szCs w:val="24"/>
              </w:rPr>
              <w:t>Đình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Hiệp</w:t>
            </w:r>
            <w:proofErr w:type="spellEnd"/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07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Sản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phẩm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08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Các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  <w:r>
              <w:rPr>
                <w:sz w:val="24"/>
                <w:szCs w:val="24"/>
              </w:rPr>
              <w:t xml:space="preserve"> Sun Group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phối</w:t>
            </w:r>
            <w:proofErr w:type="spellEnd"/>
          </w:p>
        </w:tc>
      </w:tr>
      <w:tr w:rsidR="00F51133" w14:paraId="46ED180C" w14:textId="77777777">
        <w:trPr>
          <w:trHeight w:val="49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09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0A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01/10/2026 – 31/10/2026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0B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Thị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trường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triển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khai</w:t>
            </w:r>
            <w:proofErr w:type="spellEnd"/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0C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Nẵng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Chí Minh, </w:t>
            </w:r>
            <w:proofErr w:type="spellStart"/>
            <w:r>
              <w:rPr>
                <w:sz w:val="24"/>
                <w:szCs w:val="24"/>
              </w:rPr>
              <w:t>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, Hải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miền</w:t>
            </w:r>
            <w:proofErr w:type="spellEnd"/>
            <w:r>
              <w:rPr>
                <w:sz w:val="24"/>
                <w:szCs w:val="24"/>
              </w:rPr>
              <w:t xml:space="preserve"> Trung</w:t>
            </w:r>
          </w:p>
        </w:tc>
      </w:tr>
      <w:tr w:rsidR="00F51133" w14:paraId="10C05E80" w14:textId="77777777">
        <w:trPr>
          <w:trHeight w:val="34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0D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Chỉ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0E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0F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sách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Marketing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10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50.000.000 VNĐ</w:t>
            </w:r>
          </w:p>
        </w:tc>
      </w:tr>
      <w:tr w:rsidR="00F51133" w14:paraId="3EF61BAF" w14:textId="77777777">
        <w:trPr>
          <w:trHeight w:val="34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11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Chi </w:t>
            </w:r>
            <w:proofErr w:type="spellStart"/>
            <w:r>
              <w:rPr>
                <w:b/>
                <w:bCs/>
                <w:sz w:val="24"/>
                <w:szCs w:val="24"/>
              </w:rPr>
              <w:t>phí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quân</w:t>
            </w:r>
            <w:proofErr w:type="spellEnd"/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12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5.000.000 VNĐ/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13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14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Marketing Online +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</w:p>
        </w:tc>
      </w:tr>
    </w:tbl>
    <w:p w14:paraId="00000015" w14:textId="77777777" w:rsidR="00F51133" w:rsidRDefault="00F51133">
      <w:pPr>
        <w:spacing w:after="160"/>
        <w:jc w:val="center"/>
        <w:rPr>
          <w:sz w:val="24"/>
          <w:szCs w:val="24"/>
        </w:rPr>
      </w:pPr>
    </w:p>
    <w:tbl>
      <w:tblPr>
        <w:tblStyle w:val="a8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F51133" w14:paraId="0290D17C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16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I. KẾ HOẠCH KINH DOANH</w:t>
            </w:r>
          </w:p>
        </w:tc>
      </w:tr>
    </w:tbl>
    <w:p w14:paraId="00000017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Mục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tiêu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doanh</w:t>
      </w:r>
      <w:proofErr w:type="spellEnd"/>
    </w:p>
    <w:tbl>
      <w:tblPr>
        <w:tblStyle w:val="a9"/>
        <w:tblW w:w="10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6375"/>
      </w:tblGrid>
      <w:tr w:rsidR="00F51133" w14:paraId="08C12B69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18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19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lượng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dung</w:t>
            </w:r>
          </w:p>
        </w:tc>
      </w:tr>
      <w:tr w:rsidR="00F51133" w14:paraId="75AB18CF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1A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Giao </w:t>
            </w:r>
            <w:proofErr w:type="spellStart"/>
            <w:r>
              <w:rPr>
                <w:b/>
                <w:bCs/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1B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không</w:t>
            </w:r>
            <w:proofErr w:type="spellEnd"/>
            <w:r>
              <w:rPr>
                <w:i/>
                <w:iCs/>
                <w:color w:val="081B3A"/>
                <w:sz w:val="18"/>
                <w:szCs w:val="18"/>
              </w:rPr>
              <w:t xml:space="preserve"> bao 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gồm</w:t>
            </w:r>
            <w:proofErr w:type="spellEnd"/>
            <w:r>
              <w:rPr>
                <w:i/>
                <w:iCs/>
                <w:color w:val="081B3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các</w:t>
            </w:r>
            <w:proofErr w:type="spellEnd"/>
            <w:r>
              <w:rPr>
                <w:i/>
                <w:iCs/>
                <w:color w:val="081B3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giao</w:t>
            </w:r>
            <w:proofErr w:type="spellEnd"/>
            <w:r>
              <w:rPr>
                <w:i/>
                <w:iCs/>
                <w:color w:val="081B3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dịch</w:t>
            </w:r>
            <w:proofErr w:type="spellEnd"/>
            <w:r>
              <w:rPr>
                <w:i/>
                <w:iCs/>
                <w:color w:val="081B3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phát</w:t>
            </w:r>
            <w:proofErr w:type="spellEnd"/>
            <w:r>
              <w:rPr>
                <w:i/>
                <w:iCs/>
                <w:color w:val="081B3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sinh</w:t>
            </w:r>
            <w:proofErr w:type="spellEnd"/>
            <w:r>
              <w:rPr>
                <w:i/>
                <w:iCs/>
                <w:color w:val="081B3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từ</w:t>
            </w:r>
            <w:proofErr w:type="spellEnd"/>
            <w:r>
              <w:rPr>
                <w:i/>
                <w:iCs/>
                <w:color w:val="081B3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nguồn</w:t>
            </w:r>
            <w:proofErr w:type="spellEnd"/>
            <w:r>
              <w:rPr>
                <w:i/>
                <w:iCs/>
                <w:color w:val="081B3A"/>
                <w:sz w:val="18"/>
                <w:szCs w:val="18"/>
              </w:rPr>
              <w:t xml:space="preserve"> Lead Data do Công ty 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phân</w:t>
            </w:r>
            <w:proofErr w:type="spellEnd"/>
            <w:r>
              <w:rPr>
                <w:i/>
                <w:iCs/>
                <w:color w:val="081B3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bổ</w:t>
            </w:r>
            <w:proofErr w:type="spellEnd"/>
            <w:r>
              <w:rPr>
                <w:i/>
                <w:iCs/>
                <w:color w:val="081B3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từ</w:t>
            </w:r>
            <w:proofErr w:type="spellEnd"/>
            <w:r>
              <w:rPr>
                <w:i/>
                <w:iCs/>
                <w:color w:val="081B3A"/>
                <w:sz w:val="18"/>
                <w:szCs w:val="18"/>
              </w:rPr>
              <w:t xml:space="preserve"> MKT 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đầu</w:t>
            </w:r>
            <w:proofErr w:type="spellEnd"/>
            <w:r>
              <w:rPr>
                <w:i/>
                <w:iCs/>
                <w:color w:val="081B3A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81B3A"/>
                <w:sz w:val="18"/>
                <w:szCs w:val="18"/>
              </w:rPr>
              <w:t>tổng</w:t>
            </w:r>
            <w:proofErr w:type="spellEnd"/>
            <w:r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F51133" w14:paraId="3FE3C0D7" w14:textId="77777777">
        <w:trPr>
          <w:trHeight w:val="34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1C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1D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Marketing Online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</w:p>
        </w:tc>
      </w:tr>
      <w:tr w:rsidR="00F51133" w14:paraId="1F69C835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1E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Khách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(Lead)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1F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400 – 500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F51133" w14:paraId="38325366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20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Khách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(MQL)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21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200+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F51133" w14:paraId="7DB64818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22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Khách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đủ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vấn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(SQL)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23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100+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F51133" w14:paraId="54F8AAF7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24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Khách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xem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25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40+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F51133" w14:paraId="62C3B572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26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Booking / </w:t>
            </w:r>
            <w:proofErr w:type="spellStart"/>
            <w:r>
              <w:rPr>
                <w:b/>
                <w:bCs/>
                <w:sz w:val="24"/>
                <w:szCs w:val="24"/>
              </w:rPr>
              <w:t>khách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nóng</w:t>
            </w:r>
            <w:proofErr w:type="spellEnd"/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27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20+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</w:tr>
    </w:tbl>
    <w:p w14:paraId="00000028" w14:textId="77777777" w:rsidR="00F51133" w:rsidRDefault="00F51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</w:p>
    <w:p w14:paraId="00000029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Sản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phẩm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và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trường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nhắm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đến</w:t>
      </w:r>
      <w:proofErr w:type="spellEnd"/>
    </w:p>
    <w:p w14:paraId="0000002A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Sun </w:t>
      </w:r>
      <w:proofErr w:type="spellStart"/>
      <w:r>
        <w:rPr>
          <w:sz w:val="24"/>
          <w:szCs w:val="24"/>
        </w:rPr>
        <w:t>FourS</w:t>
      </w:r>
      <w:proofErr w:type="spellEnd"/>
      <w:r>
        <w:rPr>
          <w:sz w:val="24"/>
          <w:szCs w:val="24"/>
        </w:rPr>
        <w:t xml:space="preserve"> Tower – </w:t>
      </w:r>
      <w:proofErr w:type="spellStart"/>
      <w:r>
        <w:rPr>
          <w:sz w:val="24"/>
          <w:szCs w:val="24"/>
        </w:rPr>
        <w:t>Hòa</w:t>
      </w:r>
      <w:proofErr w:type="spellEnd"/>
      <w:r>
        <w:rPr>
          <w:sz w:val="24"/>
          <w:szCs w:val="24"/>
        </w:rPr>
        <w:t xml:space="preserve"> Xuân, </w:t>
      </w:r>
      <w:proofErr w:type="spellStart"/>
      <w:r>
        <w:rPr>
          <w:sz w:val="24"/>
          <w:szCs w:val="24"/>
        </w:rPr>
        <w:t>Đà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Nẵng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phẩm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trọng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tâm</w:t>
      </w:r>
      <w:proofErr w:type="spellEnd"/>
      <w:r>
        <w:rPr>
          <w:sz w:val="24"/>
          <w:szCs w:val="24"/>
        </w:rPr>
        <w:t>.</w:t>
      </w:r>
    </w:p>
    <w:p w14:paraId="0000002B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Spana Tower – </w:t>
      </w:r>
      <w:proofErr w:type="spellStart"/>
      <w:r>
        <w:rPr>
          <w:sz w:val="24"/>
          <w:szCs w:val="24"/>
        </w:rPr>
        <w:t>khu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Nguyễn </w:t>
      </w:r>
      <w:proofErr w:type="spellStart"/>
      <w:r>
        <w:rPr>
          <w:sz w:val="24"/>
          <w:szCs w:val="24"/>
        </w:rPr>
        <w:t>Phước</w:t>
      </w:r>
      <w:proofErr w:type="spellEnd"/>
      <w:r>
        <w:rPr>
          <w:sz w:val="24"/>
          <w:szCs w:val="24"/>
        </w:rPr>
        <w:t xml:space="preserve"> Lan, </w:t>
      </w:r>
      <w:proofErr w:type="spellStart"/>
      <w:r>
        <w:rPr>
          <w:sz w:val="24"/>
          <w:szCs w:val="24"/>
        </w:rPr>
        <w:t>Hòa</w:t>
      </w:r>
      <w:proofErr w:type="spellEnd"/>
      <w:r>
        <w:rPr>
          <w:sz w:val="24"/>
          <w:szCs w:val="24"/>
        </w:rPr>
        <w:t xml:space="preserve"> Xuân, </w:t>
      </w:r>
      <w:proofErr w:type="spellStart"/>
      <w:r>
        <w:rPr>
          <w:sz w:val="24"/>
          <w:szCs w:val="24"/>
        </w:rPr>
        <w:t>Đà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Nẵng</w:t>
      </w:r>
      <w:proofErr w:type="spellEnd"/>
      <w:r>
        <w:rPr>
          <w:sz w:val="24"/>
          <w:szCs w:val="24"/>
        </w:rPr>
        <w:t>.</w:t>
      </w:r>
    </w:p>
    <w:p w14:paraId="0000002C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S-Light Tower – Sun Symphony, </w:t>
      </w:r>
      <w:proofErr w:type="spellStart"/>
      <w:r>
        <w:rPr>
          <w:sz w:val="24"/>
          <w:szCs w:val="24"/>
        </w:rPr>
        <w:t>Đà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Nẵng</w:t>
      </w:r>
      <w:proofErr w:type="spellEnd"/>
      <w:r>
        <w:rPr>
          <w:sz w:val="24"/>
          <w:szCs w:val="24"/>
        </w:rPr>
        <w:t>.</w:t>
      </w:r>
    </w:p>
    <w:p w14:paraId="0000002D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Các </w:t>
      </w:r>
      <w:proofErr w:type="spellStart"/>
      <w:r>
        <w:rPr>
          <w:sz w:val="24"/>
          <w:szCs w:val="24"/>
        </w:rPr>
        <w:t>sản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phẩm</w:t>
      </w:r>
      <w:proofErr w:type="spellEnd"/>
      <w:r>
        <w:rPr>
          <w:sz w:val="24"/>
          <w:szCs w:val="24"/>
        </w:rPr>
        <w:t xml:space="preserve"> Sun Group </w:t>
      </w:r>
      <w:proofErr w:type="spellStart"/>
      <w:r>
        <w:rPr>
          <w:sz w:val="24"/>
          <w:szCs w:val="24"/>
        </w:rPr>
        <w:t>khác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TATILAND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nguồn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tế</w:t>
      </w:r>
      <w:proofErr w:type="spellEnd"/>
      <w:r>
        <w:rPr>
          <w:sz w:val="24"/>
          <w:szCs w:val="24"/>
        </w:rPr>
        <w:t>.</w:t>
      </w:r>
    </w:p>
    <w:p w14:paraId="0000002E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Khu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Đà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Nẵng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Hồ</w:t>
      </w:r>
      <w:proofErr w:type="spellEnd"/>
      <w:r>
        <w:rPr>
          <w:sz w:val="24"/>
          <w:szCs w:val="24"/>
        </w:rPr>
        <w:t xml:space="preserve"> Chí Minh, </w:t>
      </w:r>
      <w:proofErr w:type="spellStart"/>
      <w:r>
        <w:rPr>
          <w:sz w:val="24"/>
          <w:szCs w:val="24"/>
        </w:rPr>
        <w:t>Hà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, Hải </w:t>
      </w:r>
      <w:proofErr w:type="spellStart"/>
      <w:r>
        <w:rPr>
          <w:sz w:val="24"/>
          <w:szCs w:val="24"/>
        </w:rPr>
        <w:t>Phòng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tỉnh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miền</w:t>
      </w:r>
      <w:proofErr w:type="spellEnd"/>
      <w:r>
        <w:rPr>
          <w:sz w:val="24"/>
          <w:szCs w:val="24"/>
        </w:rPr>
        <w:t xml:space="preserve"> Trung.</w:t>
      </w:r>
    </w:p>
    <w:p w14:paraId="0000002F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</w:t>
      </w:r>
      <w:proofErr w:type="spellStart"/>
      <w:r>
        <w:rPr>
          <w:sz w:val="24"/>
          <w:szCs w:val="24"/>
        </w:rPr>
        <w:t>Lộ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01/10/2026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31/10/2026.</w:t>
      </w:r>
      <w:r>
        <w:rPr>
          <w:sz w:val="24"/>
          <w:szCs w:val="24"/>
        </w:rPr>
        <w:br/>
      </w:r>
    </w:p>
    <w:p w14:paraId="00000030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Ngân </w:t>
      </w:r>
      <w:proofErr w:type="spellStart"/>
      <w:r>
        <w:rPr>
          <w:b/>
          <w:bCs/>
          <w:sz w:val="24"/>
          <w:szCs w:val="24"/>
        </w:rPr>
        <w:t>sách</w:t>
      </w:r>
      <w:proofErr w:type="spellEnd"/>
      <w:r>
        <w:rPr>
          <w:b/>
          <w:bCs/>
          <w:sz w:val="24"/>
          <w:szCs w:val="24"/>
        </w:rPr>
        <w:t xml:space="preserve"> Marketing </w:t>
      </w:r>
      <w:proofErr w:type="spellStart"/>
      <w:r>
        <w:rPr>
          <w:b/>
          <w:bCs/>
          <w:sz w:val="24"/>
          <w:szCs w:val="24"/>
        </w:rPr>
        <w:t>theo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kênh</w:t>
      </w:r>
      <w:proofErr w:type="spellEnd"/>
    </w:p>
    <w:tbl>
      <w:tblPr>
        <w:tblStyle w:val="aa"/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2895"/>
        <w:gridCol w:w="2925"/>
      </w:tblGrid>
      <w:tr w:rsidR="00F51133" w14:paraId="0914CFF4" w14:textId="77777777">
        <w:trPr>
          <w:trHeight w:val="19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1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Sàn</w:t>
            </w:r>
            <w:proofErr w:type="spellEnd"/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2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Kênh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3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phí</w:t>
            </w:r>
            <w:proofErr w:type="spellEnd"/>
          </w:p>
        </w:tc>
      </w:tr>
      <w:tr w:rsidR="00F51133" w14:paraId="7E7A6894" w14:textId="77777777">
        <w:trPr>
          <w:trHeight w:val="19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4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COLLECTION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5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Facebook, </w:t>
            </w:r>
            <w:proofErr w:type="spellStart"/>
            <w:r>
              <w:rPr>
                <w:sz w:val="24"/>
                <w:szCs w:val="24"/>
              </w:rPr>
              <w:t>Tiktok</w:t>
            </w:r>
            <w:proofErr w:type="spellEnd"/>
            <w:r>
              <w:rPr>
                <w:sz w:val="24"/>
                <w:szCs w:val="24"/>
              </w:rPr>
              <w:t xml:space="preserve"> Ads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6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36.000.000 VNĐ</w:t>
            </w:r>
          </w:p>
        </w:tc>
      </w:tr>
      <w:tr w:rsidR="00F51133" w14:paraId="390AE4A9" w14:textId="77777777">
        <w:trPr>
          <w:trHeight w:val="19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7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COLLECTION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8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ChatGPT</w:t>
            </w:r>
            <w:proofErr w:type="spellEnd"/>
            <w:r>
              <w:rPr>
                <w:sz w:val="24"/>
                <w:szCs w:val="24"/>
              </w:rPr>
              <w:t xml:space="preserve"> Ads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9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3.000.000 VNĐ</w:t>
            </w:r>
          </w:p>
        </w:tc>
      </w:tr>
      <w:tr w:rsidR="00F51133" w14:paraId="71F2FAA3" w14:textId="77777777">
        <w:trPr>
          <w:trHeight w:val="19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A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COLLECTION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B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Kênh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tin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C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11.000.000 VNĐ</w:t>
            </w:r>
          </w:p>
        </w:tc>
      </w:tr>
      <w:tr w:rsidR="00F51133" w14:paraId="118637DA" w14:textId="77777777">
        <w:trPr>
          <w:trHeight w:val="19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D" w14:textId="77777777" w:rsidR="00F51133" w:rsidRDefault="00F51133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E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3F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50.000.000 VNĐ</w:t>
            </w:r>
          </w:p>
        </w:tc>
      </w:tr>
    </w:tbl>
    <w:p w14:paraId="00000040" w14:textId="77777777" w:rsidR="00F51133" w:rsidRDefault="00F51133">
      <w:pPr>
        <w:spacing w:after="160"/>
        <w:rPr>
          <w:sz w:val="24"/>
          <w:szCs w:val="24"/>
        </w:rPr>
      </w:pPr>
    </w:p>
    <w:tbl>
      <w:tblPr>
        <w:tblStyle w:val="ab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F51133" w14:paraId="65196AC1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41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II. ĐỀ XUẤT VÀ CƠ CHẾ HỖ TRỢ MARKETING</w:t>
            </w:r>
          </w:p>
        </w:tc>
      </w:tr>
    </w:tbl>
    <w:p w14:paraId="00000042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</w:t>
      </w: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ty </w:t>
      </w:r>
      <w:proofErr w:type="spellStart"/>
      <w:r>
        <w:rPr>
          <w:sz w:val="24"/>
          <w:szCs w:val="24"/>
        </w:rPr>
        <w:t>tạm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50.000.000 VNĐ.</w:t>
      </w:r>
    </w:p>
    <w:p w14:paraId="00000043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dịch</w:t>
      </w:r>
      <w:proofErr w:type="spellEnd"/>
      <w:r>
        <w:rPr>
          <w:sz w:val="24"/>
          <w:szCs w:val="24"/>
        </w:rPr>
        <w:t>: 01/10/2026 – 31/10/2026.</w:t>
      </w:r>
    </w:p>
    <w:p w14:paraId="00000044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: 10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phẩm</w:t>
      </w:r>
      <w:proofErr w:type="spellEnd"/>
      <w:r>
        <w:rPr>
          <w:sz w:val="24"/>
          <w:szCs w:val="24"/>
        </w:rPr>
        <w:t xml:space="preserve"> Sun Group </w:t>
      </w:r>
      <w:proofErr w:type="spellStart"/>
      <w:r>
        <w:rPr>
          <w:sz w:val="24"/>
          <w:szCs w:val="24"/>
        </w:rPr>
        <w:t>đang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TATILAND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phối</w:t>
      </w:r>
      <w:proofErr w:type="spellEnd"/>
      <w:r>
        <w:rPr>
          <w:sz w:val="24"/>
          <w:szCs w:val="24"/>
        </w:rPr>
        <w:t>.</w:t>
      </w:r>
    </w:p>
    <w:p w14:paraId="00000045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Ngân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: 5.000.000 VNĐ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tiêu</w:t>
      </w:r>
      <w:proofErr w:type="spellEnd"/>
      <w:r>
        <w:rPr>
          <w:sz w:val="24"/>
          <w:szCs w:val="24"/>
        </w:rPr>
        <w:t>.</w:t>
      </w:r>
    </w:p>
    <w:p w14:paraId="00000046" w14:textId="77777777" w:rsidR="00F51133" w:rsidRDefault="00F51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</w:p>
    <w:p w14:paraId="00000047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Điều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kiệ</w:t>
      </w:r>
      <w:r>
        <w:rPr>
          <w:b/>
          <w:bCs/>
          <w:sz w:val="24"/>
          <w:szCs w:val="24"/>
        </w:rPr>
        <w:t>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hỗ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trợ</w:t>
      </w:r>
      <w:proofErr w:type="spellEnd"/>
      <w:r>
        <w:rPr>
          <w:b/>
          <w:bCs/>
          <w:sz w:val="24"/>
          <w:szCs w:val="24"/>
        </w:rPr>
        <w:t xml:space="preserve"> / </w:t>
      </w:r>
      <w:proofErr w:type="spellStart"/>
      <w:r>
        <w:rPr>
          <w:b/>
          <w:bCs/>
          <w:sz w:val="24"/>
          <w:szCs w:val="24"/>
        </w:rPr>
        <w:t>hoàn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ứng</w:t>
      </w:r>
      <w:proofErr w:type="spellEnd"/>
    </w:p>
    <w:tbl>
      <w:tblPr>
        <w:tblStyle w:val="ac"/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4410"/>
        <w:gridCol w:w="1500"/>
      </w:tblGrid>
      <w:tr w:rsidR="00F51133" w14:paraId="1B214FAC" w14:textId="77777777">
        <w:trPr>
          <w:trHeight w:val="19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48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kinh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49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Cơ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chế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hỗ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hoàn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4A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hoàn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ứng</w:t>
            </w:r>
            <w:proofErr w:type="spellEnd"/>
          </w:p>
        </w:tc>
      </w:tr>
      <w:tr w:rsidR="00F51133" w14:paraId="0675CA32" w14:textId="77777777">
        <w:trPr>
          <w:trHeight w:val="34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4B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0–2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FA3FFD" w14:textId="77777777" w:rsidR="00F51133" w:rsidRDefault="003B1E09">
            <w:proofErr w:type="spellStart"/>
            <w:r>
              <w:t>Sàn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100%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Marketing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4D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50.000.000 VNĐ</w:t>
            </w:r>
          </w:p>
        </w:tc>
      </w:tr>
      <w:tr w:rsidR="00F51133" w14:paraId="6FDA8840" w14:textId="77777777">
        <w:trPr>
          <w:trHeight w:val="34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4E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3–9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4F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50% </w:t>
            </w:r>
            <w:proofErr w:type="spellStart"/>
            <w:r>
              <w:rPr>
                <w:sz w:val="24"/>
                <w:szCs w:val="24"/>
              </w:rPr>
              <w:t>ngân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Marketing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50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25.000.000 VNĐ</w:t>
            </w:r>
          </w:p>
        </w:tc>
      </w:tr>
      <w:tr w:rsidR="00F51133" w14:paraId="2DA9DFE9" w14:textId="77777777">
        <w:trPr>
          <w:trHeight w:val="49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51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52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Công ty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100% chi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 Marketing. </w:t>
            </w:r>
            <w:proofErr w:type="spellStart"/>
            <w:r>
              <w:rPr>
                <w:sz w:val="24"/>
                <w:szCs w:val="24"/>
              </w:rPr>
              <w:t>Sàn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53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 VNĐ</w:t>
            </w:r>
          </w:p>
        </w:tc>
      </w:tr>
    </w:tbl>
    <w:p w14:paraId="00000054" w14:textId="77777777" w:rsidR="00F51133" w:rsidRDefault="00F51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sz w:val="24"/>
          <w:szCs w:val="24"/>
        </w:rPr>
      </w:pPr>
    </w:p>
    <w:p w14:paraId="00000055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Thời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hạn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hoàn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ứng</w:t>
      </w:r>
      <w:proofErr w:type="spellEnd"/>
    </w:p>
    <w:p w14:paraId="00000056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</w:t>
      </w: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thúc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doanh</w:t>
      </w:r>
      <w:proofErr w:type="spellEnd"/>
      <w:r>
        <w:rPr>
          <w:sz w:val="24"/>
          <w:szCs w:val="24"/>
        </w:rPr>
        <w:t xml:space="preserve">,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>.</w:t>
      </w:r>
    </w:p>
    <w:p w14:paraId="00000057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kiến</w:t>
      </w:r>
      <w:proofErr w:type="spellEnd"/>
      <w:r>
        <w:rPr>
          <w:sz w:val="24"/>
          <w:szCs w:val="24"/>
        </w:rPr>
        <w:t>: 01/11/2026 – 07/11/2026.</w:t>
      </w:r>
    </w:p>
    <w:p w14:paraId="00000058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</w:t>
      </w:r>
      <w:proofErr w:type="spellStart"/>
      <w:r>
        <w:rPr>
          <w:sz w:val="24"/>
          <w:szCs w:val="24"/>
        </w:rPr>
        <w:t>Sàn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kê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minh</w:t>
      </w:r>
      <w:proofErr w:type="spellEnd"/>
      <w:r>
        <w:rPr>
          <w:sz w:val="24"/>
          <w:szCs w:val="24"/>
        </w:rPr>
        <w:t xml:space="preserve">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Marketing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</w:t>
      </w:r>
      <w:proofErr w:type="spellEnd"/>
      <w:r>
        <w:rPr>
          <w:sz w:val="24"/>
          <w:szCs w:val="24"/>
        </w:rPr>
        <w:t>.</w:t>
      </w:r>
    </w:p>
    <w:p w14:paraId="00000059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 xml:space="preserve">: Hoàng Phạm </w:t>
      </w:r>
      <w:proofErr w:type="spellStart"/>
      <w:r>
        <w:rPr>
          <w:sz w:val="24"/>
          <w:szCs w:val="24"/>
        </w:rPr>
        <w:t>Đình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Hiệp</w:t>
      </w:r>
      <w:proofErr w:type="spellEnd"/>
      <w:r>
        <w:rPr>
          <w:sz w:val="24"/>
          <w:szCs w:val="24"/>
        </w:rPr>
        <w:t>.</w:t>
      </w:r>
    </w:p>
    <w:tbl>
      <w:tblPr>
        <w:tblStyle w:val="ad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F51133" w14:paraId="68FFAD68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5A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III. CAM KẾT THỰC HIỆN</w:t>
            </w:r>
          </w:p>
        </w:tc>
      </w:tr>
    </w:tbl>
    <w:p w14:paraId="0000005B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GĐKD Hoàng Phạm </w:t>
      </w:r>
      <w:proofErr w:type="spellStart"/>
      <w:r>
        <w:rPr>
          <w:sz w:val="24"/>
          <w:szCs w:val="24"/>
        </w:rPr>
        <w:t>Đình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chịu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đúng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hoạch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đúng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đúng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>.</w:t>
      </w:r>
    </w:p>
    <w:p w14:paraId="0000005C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</w:t>
      </w:r>
      <w:proofErr w:type="spellStart"/>
      <w:r>
        <w:rPr>
          <w:sz w:val="24"/>
          <w:szCs w:val="24"/>
        </w:rPr>
        <w:t>Sàn</w:t>
      </w:r>
      <w:proofErr w:type="spellEnd"/>
      <w:r>
        <w:rPr>
          <w:sz w:val="24"/>
          <w:szCs w:val="24"/>
        </w:rPr>
        <w:t xml:space="preserve"> Collection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kê</w:t>
      </w:r>
      <w:proofErr w:type="spellEnd"/>
      <w:r>
        <w:rPr>
          <w:sz w:val="24"/>
          <w:szCs w:val="24"/>
        </w:rPr>
        <w:t xml:space="preserve"> chi </w:t>
      </w:r>
      <w:proofErr w:type="spellStart"/>
      <w:r>
        <w:rPr>
          <w:sz w:val="24"/>
          <w:szCs w:val="24"/>
        </w:rPr>
        <w:t>tiêu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Marketing.</w:t>
      </w:r>
    </w:p>
    <w:p w14:paraId="0000005D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</w:t>
      </w:r>
      <w:proofErr w:type="spellStart"/>
      <w:r>
        <w:rPr>
          <w:sz w:val="24"/>
          <w:szCs w:val="24"/>
        </w:rPr>
        <w:t>Đội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ngũ</w:t>
      </w:r>
      <w:proofErr w:type="spellEnd"/>
      <w:r>
        <w:rPr>
          <w:sz w:val="24"/>
          <w:szCs w:val="24"/>
        </w:rPr>
        <w:t xml:space="preserve"> Sale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Lead, </w:t>
      </w:r>
      <w:proofErr w:type="spellStart"/>
      <w:r>
        <w:rPr>
          <w:sz w:val="24"/>
          <w:szCs w:val="24"/>
        </w:rPr>
        <w:t>tư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, follow-up, booking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chốt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</w:t>
      </w:r>
      <w:proofErr w:type="spellEnd"/>
      <w:r>
        <w:rPr>
          <w:sz w:val="24"/>
          <w:szCs w:val="24"/>
        </w:rPr>
        <w:t>.</w:t>
      </w:r>
    </w:p>
    <w:p w14:paraId="0000005E" w14:textId="77777777" w:rsidR="00F51133" w:rsidRDefault="003B1E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GĐKD </w:t>
      </w:r>
      <w:proofErr w:type="spellStart"/>
      <w:r>
        <w:rPr>
          <w:sz w:val="24"/>
          <w:szCs w:val="24"/>
        </w:rPr>
        <w:t>chịu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z w:val="24"/>
          <w:szCs w:val="24"/>
        </w:rPr>
        <w:t>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trả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100%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>.</w:t>
      </w:r>
    </w:p>
    <w:p w14:paraId="0000005F" w14:textId="77777777" w:rsidR="00F51133" w:rsidRDefault="00F51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</w:p>
    <w:p w14:paraId="00000060" w14:textId="77777777" w:rsidR="00F51133" w:rsidRDefault="00F51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</w:p>
    <w:p w14:paraId="00000061" w14:textId="77777777" w:rsidR="00F51133" w:rsidRDefault="00F51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</w:p>
    <w:tbl>
      <w:tblPr>
        <w:tblStyle w:val="ae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F51133" w14:paraId="33AC5EBA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62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IV. BẢNG KIỂM TRA SỐ LIỆU</w:t>
            </w:r>
          </w:p>
        </w:tc>
      </w:tr>
    </w:tbl>
    <w:p w14:paraId="00000063" w14:textId="77777777" w:rsidR="00F51133" w:rsidRDefault="00F51133">
      <w:pPr>
        <w:spacing w:after="160"/>
        <w:rPr>
          <w:sz w:val="24"/>
          <w:szCs w:val="24"/>
        </w:rPr>
      </w:pPr>
    </w:p>
    <w:tbl>
      <w:tblPr>
        <w:tblStyle w:val="af"/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410"/>
      </w:tblGrid>
      <w:tr w:rsidR="00F51133" w14:paraId="76BAC748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64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65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tiết</w:t>
            </w:r>
            <w:proofErr w:type="spellEnd"/>
          </w:p>
        </w:tc>
      </w:tr>
      <w:tr w:rsidR="00F51133" w14:paraId="767BFA75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66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67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</w:tr>
      <w:tr w:rsidR="00F51133" w14:paraId="0D444A86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68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Marketing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69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50.000.000 VNĐ</w:t>
            </w:r>
          </w:p>
        </w:tc>
      </w:tr>
      <w:tr w:rsidR="00F51133" w14:paraId="0FEBBF70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6A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Chi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quân</w:t>
            </w:r>
            <w:proofErr w:type="spellEnd"/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6B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5.000.000 VNĐ/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</w:tr>
      <w:tr w:rsidR="00F51133" w14:paraId="621BED79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6C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100%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6D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50.000.000 VNĐ – </w:t>
            </w:r>
            <w:proofErr w:type="spellStart"/>
            <w:r>
              <w:rPr>
                <w:sz w:val="24"/>
                <w:szCs w:val="24"/>
              </w:rPr>
              <w:t>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0–2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</w:tr>
      <w:tr w:rsidR="00F51133" w14:paraId="6472273A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6E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50%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06F" w14:textId="77777777" w:rsidR="00F51133" w:rsidRDefault="003B1E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25.000.000 VNĐ – </w:t>
            </w:r>
            <w:proofErr w:type="spellStart"/>
            <w:r>
              <w:rPr>
                <w:sz w:val="24"/>
                <w:szCs w:val="24"/>
              </w:rPr>
              <w:t>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3–9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</w:tr>
    </w:tbl>
    <w:p w14:paraId="00000070" w14:textId="77777777" w:rsidR="00F51133" w:rsidRDefault="00F51133">
      <w:pPr>
        <w:spacing w:after="160"/>
        <w:rPr>
          <w:sz w:val="24"/>
          <w:szCs w:val="24"/>
        </w:rPr>
      </w:pPr>
    </w:p>
    <w:p w14:paraId="00000071" w14:textId="77777777" w:rsidR="00F51133" w:rsidRDefault="00F51133">
      <w:pPr>
        <w:spacing w:before="160"/>
        <w:rPr>
          <w:sz w:val="24"/>
          <w:szCs w:val="24"/>
        </w:rPr>
      </w:pPr>
    </w:p>
    <w:tbl>
      <w:tblPr>
        <w:tblStyle w:val="af0"/>
        <w:tblW w:w="950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52"/>
        <w:gridCol w:w="4752"/>
      </w:tblGrid>
      <w:tr w:rsidR="00F51133" w14:paraId="0A57C7F8" w14:textId="77777777">
        <w:trPr>
          <w:jc w:val="center"/>
        </w:trPr>
        <w:tc>
          <w:tcPr>
            <w:tcW w:w="4752" w:type="dxa"/>
            <w:vAlign w:val="center"/>
          </w:tcPr>
          <w:p w14:paraId="00000072" w14:textId="77777777" w:rsidR="00F51133" w:rsidRDefault="003B1E09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4752" w:type="dxa"/>
            <w:vAlign w:val="center"/>
          </w:tcPr>
          <w:p w14:paraId="00000073" w14:textId="77777777" w:rsidR="00F51133" w:rsidRDefault="003B1E09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Lãnh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đạo</w:t>
            </w:r>
            <w:proofErr w:type="spellEnd"/>
          </w:p>
        </w:tc>
      </w:tr>
      <w:tr w:rsidR="00F51133" w14:paraId="649F3E26" w14:textId="77777777">
        <w:trPr>
          <w:jc w:val="center"/>
        </w:trPr>
        <w:tc>
          <w:tcPr>
            <w:tcW w:w="4752" w:type="dxa"/>
            <w:vAlign w:val="center"/>
          </w:tcPr>
          <w:p w14:paraId="00000074" w14:textId="77777777" w:rsidR="00F51133" w:rsidRDefault="003B1E0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Hoàng Phạm </w:t>
            </w:r>
            <w:proofErr w:type="spellStart"/>
            <w:r>
              <w:rPr>
                <w:sz w:val="24"/>
                <w:szCs w:val="24"/>
              </w:rPr>
              <w:t>Đình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Hiệp</w:t>
            </w:r>
            <w:proofErr w:type="spellEnd"/>
          </w:p>
        </w:tc>
        <w:tc>
          <w:tcPr>
            <w:tcW w:w="4752" w:type="dxa"/>
            <w:vAlign w:val="center"/>
          </w:tcPr>
          <w:p w14:paraId="00000075" w14:textId="77777777" w:rsidR="00F51133" w:rsidRDefault="003B1E0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br/>
            </w:r>
          </w:p>
        </w:tc>
      </w:tr>
    </w:tbl>
    <w:p w14:paraId="00000076" w14:textId="77777777" w:rsidR="00F51133" w:rsidRDefault="00F51133">
      <w:pPr>
        <w:rPr>
          <w:sz w:val="24"/>
          <w:szCs w:val="24"/>
        </w:rPr>
      </w:pPr>
    </w:p>
    <w:sectPr w:rsidR="00F51133">
      <w:headerReference w:type="default" r:id="rId8"/>
      <w:footerReference w:type="default" r:id="rId9"/>
      <w:pgSz w:w="12240" w:h="15840"/>
      <w:pgMar w:top="792" w:right="792" w:bottom="792" w:left="792" w:header="259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BD030" w14:textId="77777777" w:rsidR="003B1E09" w:rsidRDefault="003B1E09">
      <w:pPr>
        <w:spacing w:after="0" w:line="240" w:lineRule="auto"/>
      </w:pPr>
      <w:r>
        <w:separator/>
      </w:r>
    </w:p>
  </w:endnote>
  <w:endnote w:type="continuationSeparator" w:id="0">
    <w:p w14:paraId="51FC707E" w14:textId="77777777" w:rsidR="003B1E09" w:rsidRDefault="003B1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2C0E09-4F04-4522-A0A9-8C417735D04F}"/>
    <w:embedBold r:id="rId2" w:fontKey="{1E5B18FA-6037-492F-BEB6-414354FBE459}"/>
    <w:embedItalic r:id="rId3" w:fontKey="{9B8C778C-8C75-48A2-A907-A47FB53EFC7D}"/>
    <w:embedBoldItalic r:id="rId4" w:fontKey="{EEB2624D-A85F-4257-91A4-596E8D376604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AB9BDA9-5B7D-4479-9BA1-042811CC5B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B" w14:textId="77777777" w:rsidR="00F51133" w:rsidRDefault="00F511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3FD94" w14:textId="77777777" w:rsidR="003B1E09" w:rsidRDefault="003B1E09">
      <w:pPr>
        <w:spacing w:after="0" w:line="240" w:lineRule="auto"/>
      </w:pPr>
      <w:r>
        <w:separator/>
      </w:r>
    </w:p>
  </w:footnote>
  <w:footnote w:type="continuationSeparator" w:id="0">
    <w:p w14:paraId="2398D373" w14:textId="77777777" w:rsidR="003B1E09" w:rsidRDefault="003B1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7" w14:textId="77777777" w:rsidR="00F51133" w:rsidRDefault="00F511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1"/>
      <w:tblW w:w="993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24"/>
      <w:gridCol w:w="6912"/>
    </w:tblGrid>
    <w:tr w:rsidR="00F51133" w14:paraId="58FE7A68" w14:textId="77777777">
      <w:trPr>
        <w:jc w:val="center"/>
      </w:trPr>
      <w:tc>
        <w:tcPr>
          <w:tcW w:w="3024" w:type="dxa"/>
        </w:tcPr>
        <w:p w14:paraId="00000078" w14:textId="77777777" w:rsidR="00F51133" w:rsidRDefault="003B1E09">
          <w:r>
            <w:rPr>
              <w:noProof/>
            </w:rPr>
            <w:drawing>
              <wp:inline distT="0" distB="0" distL="0" distR="0">
                <wp:extent cx="1188720" cy="590261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59026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</w:tcPr>
        <w:p w14:paraId="00000079" w14:textId="77777777" w:rsidR="00F51133" w:rsidRDefault="003B1E09">
          <w:pPr>
            <w:jc w:val="right"/>
          </w:pPr>
          <w:r>
            <w:rPr>
              <w:b/>
              <w:bCs/>
              <w:color w:val="0B4F3A"/>
              <w:sz w:val="24"/>
              <w:szCs w:val="24"/>
            </w:rPr>
            <w:t>CÔNG TY CỔ PHẦN ĐẦU TƯ ĐỊA ỐC TATI</w:t>
          </w:r>
          <w:r>
            <w:br/>
          </w:r>
          <w:proofErr w:type="spellStart"/>
          <w:r>
            <w:rPr>
              <w:color w:val="1F1F1F"/>
              <w:sz w:val="17"/>
              <w:szCs w:val="17"/>
            </w:rPr>
            <w:t>Địa</w:t>
          </w:r>
          <w:proofErr w:type="spellEnd"/>
          <w:r>
            <w:rPr>
              <w:color w:val="1F1F1F"/>
              <w:sz w:val="17"/>
              <w:szCs w:val="17"/>
            </w:rPr>
            <w:t xml:space="preserve"> </w:t>
          </w:r>
          <w:proofErr w:type="spellStart"/>
          <w:r>
            <w:rPr>
              <w:color w:val="1F1F1F"/>
              <w:sz w:val="17"/>
              <w:szCs w:val="17"/>
            </w:rPr>
            <w:t>chỉ</w:t>
          </w:r>
          <w:proofErr w:type="spellEnd"/>
          <w:r>
            <w:rPr>
              <w:color w:val="1F1F1F"/>
              <w:sz w:val="17"/>
              <w:szCs w:val="17"/>
            </w:rPr>
            <w:t xml:space="preserve">: 23-25 Nguyễn </w:t>
          </w:r>
          <w:proofErr w:type="spellStart"/>
          <w:r>
            <w:rPr>
              <w:color w:val="1F1F1F"/>
              <w:sz w:val="17"/>
              <w:szCs w:val="17"/>
            </w:rPr>
            <w:t>Phước</w:t>
          </w:r>
          <w:proofErr w:type="spellEnd"/>
          <w:r>
            <w:rPr>
              <w:color w:val="1F1F1F"/>
              <w:sz w:val="17"/>
              <w:szCs w:val="17"/>
            </w:rPr>
            <w:t xml:space="preserve"> Lan, </w:t>
          </w:r>
          <w:proofErr w:type="spellStart"/>
          <w:r>
            <w:rPr>
              <w:color w:val="1F1F1F"/>
              <w:sz w:val="17"/>
              <w:szCs w:val="17"/>
            </w:rPr>
            <w:t>Hòa</w:t>
          </w:r>
          <w:proofErr w:type="spellEnd"/>
          <w:r>
            <w:rPr>
              <w:color w:val="1F1F1F"/>
              <w:sz w:val="17"/>
              <w:szCs w:val="17"/>
            </w:rPr>
            <w:t xml:space="preserve"> Xuân, </w:t>
          </w:r>
          <w:proofErr w:type="spellStart"/>
          <w:r>
            <w:rPr>
              <w:color w:val="1F1F1F"/>
              <w:sz w:val="17"/>
              <w:szCs w:val="17"/>
            </w:rPr>
            <w:t>Cẩm</w:t>
          </w:r>
          <w:proofErr w:type="spellEnd"/>
          <w:r>
            <w:rPr>
              <w:color w:val="1F1F1F"/>
              <w:sz w:val="17"/>
              <w:szCs w:val="17"/>
            </w:rPr>
            <w:t xml:space="preserve"> </w:t>
          </w:r>
          <w:proofErr w:type="spellStart"/>
          <w:r>
            <w:rPr>
              <w:color w:val="1F1F1F"/>
              <w:sz w:val="17"/>
              <w:szCs w:val="17"/>
            </w:rPr>
            <w:t>Lệ</w:t>
          </w:r>
          <w:proofErr w:type="spellEnd"/>
          <w:r>
            <w:rPr>
              <w:color w:val="1F1F1F"/>
              <w:sz w:val="17"/>
              <w:szCs w:val="17"/>
            </w:rPr>
            <w:t xml:space="preserve">, </w:t>
          </w:r>
          <w:proofErr w:type="spellStart"/>
          <w:r>
            <w:rPr>
              <w:color w:val="1F1F1F"/>
              <w:sz w:val="17"/>
              <w:szCs w:val="17"/>
            </w:rPr>
            <w:t>Đà</w:t>
          </w:r>
          <w:proofErr w:type="spellEnd"/>
          <w:r>
            <w:rPr>
              <w:color w:val="1F1F1F"/>
              <w:sz w:val="17"/>
              <w:szCs w:val="17"/>
            </w:rPr>
            <w:t xml:space="preserve"> </w:t>
          </w:r>
          <w:proofErr w:type="spellStart"/>
          <w:r>
            <w:rPr>
              <w:color w:val="1F1F1F"/>
              <w:sz w:val="17"/>
              <w:szCs w:val="17"/>
            </w:rPr>
            <w:t>Nẵng</w:t>
          </w:r>
          <w:proofErr w:type="spellEnd"/>
          <w:r>
            <w:br/>
          </w:r>
          <w:r>
            <w:rPr>
              <w:color w:val="1F1F1F"/>
              <w:sz w:val="17"/>
              <w:szCs w:val="17"/>
            </w:rPr>
            <w:t>Website: www.tatiland.vn</w:t>
          </w:r>
          <w:r>
            <w:br/>
          </w:r>
        </w:p>
      </w:tc>
    </w:tr>
  </w:tbl>
  <w:p w14:paraId="0000007A" w14:textId="77777777" w:rsidR="00F51133" w:rsidRDefault="00F51133">
    <w:pPr>
      <w:pBdr>
        <w:bottom w:val="single" w:sz="12" w:space="1" w:color="C99A2E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4181D"/>
    <w:multiLevelType w:val="multilevel"/>
    <w:tmpl w:val="99CE15B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133"/>
    <w:rsid w:val="003B1E09"/>
    <w:rsid w:val="00B44F29"/>
    <w:rsid w:val="00F5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FD1A194-FF21-4A56-9515-E116EEA1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8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9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a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b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c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d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e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mLh5O8P+xKQ3jkmWC6zBpABTg==">CgMxLjA4AHIhMWEzcVBaY29ucDZ3a3JOY0F2SG4ydkxJVHExdDhFMHcz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TATILAND</dc:creator>
  <cp:lastModifiedBy>Hi</cp:lastModifiedBy>
  <cp:revision>2</cp:revision>
  <dcterms:created xsi:type="dcterms:W3CDTF">2026-10-27T03:22:00Z</dcterms:created>
  <dcterms:modified xsi:type="dcterms:W3CDTF">2026-10-27T03:22:00Z</dcterms:modified>
</cp:coreProperties>
</file>